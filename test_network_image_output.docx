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宋体" w:hAnsi="宋体"/>
          <w:sz w:val="24"/>
        </w:rPr>
        <w:t>网络图片测试文档</w:t>
      </w:r>
    </w:p>
    <w:p>
      <w:pPr>
        <w:spacing w:line="360" w:lineRule="auto" w:before="0" w:after="0"/>
        <w:ind w:firstLine="720"/>
      </w:pPr>
    </w:p>
    <w:p>
      <w:pPr>
        <w:pStyle w:val="Heading1"/>
      </w:pPr>
      <w:r>
        <w:rPr>
          <w:rFonts w:ascii="宋体" w:hAnsi="宋体"/>
          <w:b/>
          <w:sz w:val="44"/>
        </w:rPr>
        <w:t>1 网络图片测试文档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这是一份用于测试网络图片转换功能的测试文档。</w:t>
      </w:r>
    </w:p>
    <w:p>
      <w:pPr>
        <w:pStyle w:val="Heading2"/>
      </w:pPr>
      <w:r>
        <w:rPr>
          <w:rFonts w:ascii="宋体" w:hAnsi="宋体"/>
          <w:b/>
          <w:sz w:val="32"/>
        </w:rPr>
        <w:t>1.1 测试图片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下面是一张来自百度的网络图片：</w:t>
      </w:r>
    </w:p>
    <w:p>
      <w:pPr>
        <w:spacing w:line="360" w:lineRule="auto" w:before="0" w:after="0"/>
        <w:ind w:firstLine="720"/>
        <w:jc w:val="center"/>
      </w:pPr>
      <w:r>
        <w:rPr>
          <w:rFonts w:ascii="宋体" w:hAnsi="宋体"/>
          <w:b/>
          <w:sz w:val="24"/>
        </w:rPr>
        <w:t>图片 1：测试图片</w:t>
      </w:r>
    </w:p>
    <w:p>
      <w:pPr>
        <w:spacing w:line="360" w:lineRule="auto" w:before="0" w:after="0"/>
        <w:ind w:firstLine="7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02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/>
          <w:b/>
          <w:sz w:val="32"/>
        </w:rPr>
        <w:t>1.2 文档说明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这个文档主要用于测试MCP服务能否正确下载网络图片并插入到Word文档中。</w:t>
      </w:r>
    </w:p>
    <w:p>
      <w:pPr>
        <w:pStyle w:val="Heading3"/>
      </w:pPr>
      <w:r>
        <w:rPr>
          <w:rFonts w:ascii="宋体" w:hAnsi="宋体"/>
          <w:b/>
          <w:sz w:val="28"/>
        </w:rPr>
        <w:t>1.2.1 测试要点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1. 网络图片URL识别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2. 图片下载功能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3. 图片格式转换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4. 图片尺寸调整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5. Word文档中图片插入</w:t>
      </w:r>
    </w:p>
    <w:p>
      <w:pPr>
        <w:pStyle w:val="Heading2"/>
      </w:pPr>
      <w:r>
        <w:rPr>
          <w:rFonts w:ascii="宋体" w:hAnsi="宋体"/>
          <w:b/>
          <w:sz w:val="32"/>
        </w:rPr>
        <w:t>1.3 其他内容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测试文档中还包含了一些其他内容，以确保转换功能的完整性。</w:t>
      </w:r>
    </w:p>
    <w:p>
      <w:pPr>
        <w:pStyle w:val="Heading3"/>
      </w:pPr>
      <w:r>
        <w:rPr>
          <w:rFonts w:ascii="宋体" w:hAnsi="宋体"/>
          <w:b/>
          <w:sz w:val="28"/>
        </w:rPr>
        <w:t>1.3.1 段落测试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这是一个普通段落，用于测试文档的基本格式转换功能。</w:t>
      </w:r>
    </w:p>
    <w:p>
      <w:pPr>
        <w:pStyle w:val="Heading2"/>
      </w:pPr>
      <w:r>
        <w:rPr>
          <w:rFonts w:ascii="宋体" w:hAnsi="宋体"/>
          <w:b/>
          <w:sz w:val="32"/>
        </w:rPr>
        <w:t>1.4 总结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如果这张网络图片能够成功转换为Word文档，说明MCP服务的图片下载功能工作正常。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pPr>
      <w:spacing w:line="360" w:lineRule="auto" w:before="240" w:after="120"/>
    </w:pPr>
    <w:rPr>
      <w:rFonts w:ascii="宋体" w:hAnsi="宋体"/>
      <w:b/>
      <w:sz w:val="44"/>
    </w:rPr>
  </w:style>
  <w:style w:type="paragraph" w:customStyle="1" w:styleId="Heading2">
    <w:name w:val="Heading2"/>
    <w:pPr>
      <w:spacing w:line="360" w:lineRule="auto" w:before="240" w:after="120"/>
    </w:pPr>
    <w:rPr>
      <w:rFonts w:ascii="宋体" w:hAnsi="宋体"/>
      <w:b/>
      <w:sz w:val="40"/>
    </w:rPr>
  </w:style>
  <w:style w:type="paragraph" w:customStyle="1" w:styleId="Heading3">
    <w:name w:val="Heading3"/>
    <w:pPr>
      <w:spacing w:line="360" w:lineRule="auto" w:before="240" w:after="120"/>
    </w:pPr>
    <w:rPr>
      <w:rFonts w:ascii="宋体" w:hAnsi="宋体"/>
      <w:b/>
      <w:sz w:val="36"/>
    </w:rPr>
  </w:style>
  <w:style w:type="paragraph" w:customStyle="1" w:styleId="Heading4">
    <w:name w:val="Heading4"/>
    <w:pPr>
      <w:spacing w:line="360" w:lineRule="auto" w:before="240" w:after="120"/>
    </w:pPr>
    <w:rPr>
      <w:rFonts w:ascii="宋体" w:hAnsi="宋体"/>
      <w:b/>
      <w:sz w:val="32"/>
    </w:rPr>
  </w:style>
  <w:style w:type="paragraph" w:customStyle="1" w:styleId="Heading5">
    <w:name w:val="Heading5"/>
    <w:pPr>
      <w:spacing w:line="360" w:lineRule="auto" w:before="240" w:after="120"/>
    </w:pPr>
    <w:rPr>
      <w:rFonts w:ascii="宋体" w:hAnsi="宋体"/>
      <w:b/>
      <w:sz w:val="28"/>
    </w:rPr>
  </w:style>
  <w:style w:type="paragraph" w:customStyle="1" w:styleId="Heading6">
    <w:name w:val="Heading6"/>
    <w:pPr>
      <w:spacing w:line="360" w:lineRule="auto" w:before="240" w:after="120"/>
    </w:pPr>
    <w:rPr>
      <w:rFonts w:ascii="宋体" w:hAnsi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