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宋体" w:hAnsi="宋体"/>
          <w:sz w:val="24"/>
        </w:rPr>
        <w:t>Markdown 转 Word 文档工具 (md2doc-plus)</w:t>
      </w:r>
    </w:p>
    <w:p>
      <w:pPr>
        <w:spacing w:line="360" w:lineRule="auto" w:before="0" w:after="0"/>
        <w:ind w:firstLine="720"/>
      </w:pPr>
    </w:p>
    <w:p>
      <w:pPr>
        <w:pStyle w:val="Heading1"/>
      </w:pPr>
      <w:r>
        <w:rPr>
          <w:rFonts w:ascii="宋体" w:hAnsi="宋体"/>
          <w:b/>
          <w:sz w:val="44"/>
        </w:rPr>
        <w:t>1 Markdown 转 Word 文档工具 (md2doc-plus)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项目源于我们开发的一款基于大模型的报告生成工具。由于需要将Markdown格式的内容导出为Word文档，而市面上缺乏合适的现成工具。</w:t>
      </w:r>
    </w:p>
    <w:p>
      <w:pPr>
        <w:pStyle w:val="Heading2"/>
      </w:pPr>
      <w:r>
        <w:rPr>
          <w:rFonts w:ascii="宋体" w:hAnsi="宋体"/>
          <w:b/>
          <w:sz w:val="32"/>
        </w:rPr>
        <w:t>1.1 项目简介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md2doc-plus 是一个基于 Java 17 和 Apache POI 的轻量级 Markdown 转 Word 文档工具。它可以将 Markdown 格式的文档转换为格式化的 Word (.docx) 文档，支持文本、表格和图表等多种内容元素。</w:t>
      </w:r>
    </w:p>
    <w:p>
      <w:pPr>
        <w:pStyle w:val="Heading2"/>
      </w:pPr>
      <w:r>
        <w:rPr>
          <w:rFonts w:ascii="宋体" w:hAnsi="宋体"/>
          <w:b/>
          <w:sz w:val="32"/>
        </w:rPr>
        <w:t>1.2 核心功能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1. 动态word模板生成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系统能够根据 Markdown 内容结构动态生成 Word 模板，为后续内容填充预留占位符。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2. Markdown 各级标题与段落文本支持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完整支持 Markdown 的六级标题（H1-H6）以及普通段落文本的转换。系统会自动识别标题级别，并应用相应的格式化样式，包括字体大小、加粗等属性。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3. Markdown 表格转换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能够准确解析并转换 Markdown 表格语法，将表格内容转换为 Word 中的表格对象，保持原有的行列结构和数据内容。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4. ECharts图表集成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支持将 Markdown 中的 ECharts 图表配置代码块转换为 Word 中的图表对象，包括自动识别 ECharts 代码块、解析 ECharts 配置并提取图表数据、在 Word 文档中生成对应的图表对象、支持多种图表类型（柱状图、折线图、饼图等）；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5. 章节标题自动添加序号、标题格式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具备自动化标题编号功能，能够根据标题层级自动为章节标题添加序号（如 1.1、1.2、2.1 等），并应用标准的标题样式。这使得生成的 Word 文档可以直接用于创建目录，极大地提升了文档的专业性和可用性。</w:t>
      </w:r>
    </w:p>
    <w:p>
      <w:pPr>
        <w:pStyle w:val="Heading2"/>
      </w:pPr>
      <w:r>
        <w:rPr>
          <w:rFonts w:ascii="宋体" w:hAnsi="宋体"/>
          <w:b/>
          <w:sz w:val="32"/>
        </w:rPr>
        <w:t>1.3 技术架构与实现思路</w:t>
      </w:r>
    </w:p>
    <w:p>
      <w:pPr>
        <w:pStyle w:val="Heading3"/>
      </w:pPr>
      <w:r>
        <w:rPr>
          <w:rFonts w:ascii="宋体" w:hAnsi="宋体"/>
          <w:b/>
          <w:sz w:val="28"/>
        </w:rPr>
        <w:t>1.3.1 核心组件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1. **Markdown 解析器**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使用正则表达式匹配各种 Markdown 元素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[MarkdownToWordConverter](src/main/java/cn/daydayup/dev/md2doc/MarkdownToWordConverter.java) 作为主转换器，协调各组件工作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2. **模板引擎**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[DynamicWordDocumentCreator](src/main/java/cn/daydayup/dev/md2doc/template/DynamicWordDocumentCreator.java) 动态创建 Word 模板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根据 Markdown 内容结构生成占位符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3. **内容处理器**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[MarkdownTableParser](src/main/java/cn/daydayup/dev/md2doc/parse/MarkdownTableParser.java) 专门处理表格解析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[EChartsToWordConverter](src/main/java/cn/daydayup/dev/md2doc/template/EChartsToWordConverter.java) 处理图表转换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4. **文档生成器**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[PoiWordGenerator](src/main/java/cn/daydayup/dev/md2doc/generate/PoiWordGenerator.java) 基于 Apache POI 实现 Word 文档生成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- 替换模板中的占位符并填充实际内容</w:t>
      </w:r>
    </w:p>
    <w:p>
      <w:pPr>
        <w:pStyle w:val="Heading3"/>
      </w:pPr>
      <w:r>
        <w:rPr>
          <w:rFonts w:ascii="宋体" w:hAnsi="宋体"/>
          <w:b/>
          <w:sz w:val="28"/>
        </w:rPr>
        <w:t>1.3.2 工作流程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1. 读取 Markdown 文件内容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2. 解析 Markdown 内容，识别各种元素（标题、段落、表格、图表等）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3. 根据内容结构动态创建 Word 模板文件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4. 将解析后的内容数据填充到模板中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5. 生成最终的 Word 文档</w:t>
      </w:r>
    </w:p>
    <w:p>
      <w:pPr>
        <w:pStyle w:val="Heading2"/>
      </w:pPr>
      <w:r>
        <w:rPr>
          <w:rFonts w:ascii="宋体" w:hAnsi="宋体"/>
          <w:b/>
          <w:sz w:val="32"/>
        </w:rPr>
        <w:t>1.4 使用方法</w:t>
      </w:r>
    </w:p>
    <w:p>
      <w:pPr>
        <w:pStyle w:val="Heading3"/>
      </w:pPr>
      <w:r>
        <w:rPr>
          <w:rFonts w:ascii="宋体" w:hAnsi="宋体"/>
          <w:b/>
          <w:sz w:val="28"/>
        </w:rPr>
        <w:t>1.4.1 基本使用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```java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// 转换 Markdown 文件到 Word 文档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MarkdownToWordConverter.convertMarkdownFileToWord(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 "input.md", 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 "output.docx"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);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```</w:t>
      </w:r>
    </w:p>
    <w:p>
      <w:pPr>
        <w:pStyle w:val="Heading3"/>
      </w:pPr>
      <w:r>
        <w:rPr>
          <w:rFonts w:ascii="宋体" w:hAnsi="宋体"/>
          <w:b/>
          <w:sz w:val="28"/>
        </w:rPr>
        <w:t>1.4.2 测试示例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参考 [Test.java](src/main/java/cn/daydayup/dev/md2doc/Test.java) 文件: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```java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public static void main(String[] args) throws Exception {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MarkdownToWordConverter markdownToWordConverter = new MarkdownToWordConverter();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markdownToWordConverter.convertMarkdownFileToWord("./markdown/未命名.md",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 xml:space="preserve">           "./word/未命名_output.docx");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}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```</w:t>
      </w:r>
    </w:p>
    <w:p>
      <w:pPr>
        <w:pStyle w:val="Heading2"/>
      </w:pPr>
      <w:r>
        <w:rPr>
          <w:rFonts w:ascii="宋体" w:hAnsi="宋体"/>
          <w:b/>
          <w:sz w:val="32"/>
        </w:rPr>
        <w:t>1.5 依赖技术栈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- Java 17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- Apache POI 5.2.2 (Word 文档处理)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- Jackson 2.12.4 (JSON 解析)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- Lombok 1.18.30 (简化 Java 代码)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- Maven 3.8.1 (项目构建)</w:t>
      </w:r>
    </w:p>
    <w:p>
      <w:pPr>
        <w:pStyle w:val="Heading2"/>
      </w:pPr>
      <w:r>
        <w:rPr>
          <w:rFonts w:ascii="宋体" w:hAnsi="宋体"/>
          <w:b/>
          <w:sz w:val="32"/>
        </w:rPr>
        <w:t>1.6 案例效果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原始markdown文件：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b/>
          <w:sz w:val="24"/>
        </w:rPr>
        <w:t>图片 1：img1.png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sz w:val="24"/>
        </w:rPr>
        <w:t>[图片加载失败: img1.png]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转换后的word文档：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b/>
          <w:sz w:val="24"/>
        </w:rPr>
        <w:t>图片 2：img2.png</w:t>
      </w:r>
    </w:p>
    <w:p>
      <w:pPr>
        <w:spacing w:line="360" w:lineRule="auto" w:before="0" w:after="0"/>
        <w:ind w:firstLine="720"/>
        <w:jc w:val="center"/>
      </w:pPr>
      <w:r>
        <w:rPr>
          <w:rFonts w:ascii="宋体" w:hAnsi="宋体"/>
          <w:sz w:val="24"/>
        </w:rPr>
        <w:t>[图片加载失败: img2.png]</w:t>
      </w:r>
    </w:p>
    <w:p>
      <w:pPr>
        <w:pStyle w:val="Heading2"/>
      </w:pPr>
      <w:r>
        <w:rPr>
          <w:rFonts w:ascii="宋体" w:hAnsi="宋体"/>
          <w:b/>
          <w:sz w:val="32"/>
        </w:rPr>
        <w:t>1.7 存在的问题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~~1. word章节标题样式缺失，无法自动生成目录；（已解决）~~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~~2. 图表样式缺失，图表显示不全，需手动调整；（已解决）~~</w:t>
      </w:r>
    </w:p>
    <w:p>
      <w:pPr>
        <w:spacing w:line="360" w:lineRule="auto" w:before="0" w:after="0"/>
        <w:ind w:firstLine="720"/>
      </w:pPr>
      <w:r>
        <w:rPr>
          <w:rFonts w:ascii="宋体" w:hAnsi="宋体"/>
          <w:sz w:val="24"/>
        </w:rPr>
        <w:t>~~3. 标题序号缺失、标题格式缺失，不能自动列出目录；（已解决）~~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ing1">
    <w:name w:val="Heading1"/>
    <w:pPr>
      <w:spacing w:line="360" w:lineRule="auto" w:before="240" w:after="120"/>
    </w:pPr>
    <w:rPr>
      <w:rFonts w:ascii="宋体" w:hAnsi="宋体"/>
      <w:b/>
      <w:sz w:val="44"/>
    </w:rPr>
  </w:style>
  <w:style w:type="paragraph" w:customStyle="1" w:styleId="Heading2">
    <w:name w:val="Heading2"/>
    <w:pPr>
      <w:spacing w:line="360" w:lineRule="auto" w:before="240" w:after="120"/>
    </w:pPr>
    <w:rPr>
      <w:rFonts w:ascii="宋体" w:hAnsi="宋体"/>
      <w:b/>
      <w:sz w:val="40"/>
    </w:rPr>
  </w:style>
  <w:style w:type="paragraph" w:customStyle="1" w:styleId="Heading3">
    <w:name w:val="Heading3"/>
    <w:pPr>
      <w:spacing w:line="360" w:lineRule="auto" w:before="240" w:after="120"/>
    </w:pPr>
    <w:rPr>
      <w:rFonts w:ascii="宋体" w:hAnsi="宋体"/>
      <w:b/>
      <w:sz w:val="36"/>
    </w:rPr>
  </w:style>
  <w:style w:type="paragraph" w:customStyle="1" w:styleId="Heading4">
    <w:name w:val="Heading4"/>
    <w:pPr>
      <w:spacing w:line="360" w:lineRule="auto" w:before="240" w:after="120"/>
    </w:pPr>
    <w:rPr>
      <w:rFonts w:ascii="宋体" w:hAnsi="宋体"/>
      <w:b/>
      <w:sz w:val="32"/>
    </w:rPr>
  </w:style>
  <w:style w:type="paragraph" w:customStyle="1" w:styleId="Heading5">
    <w:name w:val="Heading5"/>
    <w:pPr>
      <w:spacing w:line="360" w:lineRule="auto" w:before="240" w:after="120"/>
    </w:pPr>
    <w:rPr>
      <w:rFonts w:ascii="宋体" w:hAnsi="宋体"/>
      <w:b/>
      <w:sz w:val="28"/>
    </w:rPr>
  </w:style>
  <w:style w:type="paragraph" w:customStyle="1" w:styleId="Heading6">
    <w:name w:val="Heading6"/>
    <w:pPr>
      <w:spacing w:line="360" w:lineRule="auto" w:before="240" w:after="120"/>
    </w:pPr>
    <w:rPr>
      <w:rFonts w:ascii="宋体" w:hAnsi="宋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